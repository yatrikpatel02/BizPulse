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BizPulse — Libraries Used in Every File</w:t>
      </w:r>
    </w:p>
    <w:p>
      <w:pPr>
        <w:jc w:val="center"/>
      </w:pPr>
      <w:r>
        <w:rPr>
          <w:i/>
          <w:color w:val="4B5E8A"/>
          <w:sz w:val="28"/>
        </w:rPr>
        <w:t>File-by-File Explanation with Real Code Examples</w:t>
      </w:r>
    </w:p>
    <w:p>
      <w:r>
        <w:br w:type="page"/>
      </w:r>
    </w:p>
    <w:p>
      <w:pPr>
        <w:pStyle w:val="Heading1"/>
        <w:jc w:val="left"/>
      </w:pPr>
      <w:r>
        <w:rPr>
          <w:color w:val="1E40AF"/>
        </w:rPr>
        <w:t>Quick Reference: All Libraries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Library / Module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File(s) Where Used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Purpose in BizPulse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difflib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fuzzy_matching.py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Computes similarity score between two text strings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 (regex)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fuzzy_matching.py, nlp_service.py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Pattern matching and text tokenization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os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temporary_storage.py, auth.py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File path operations and environment access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temporary_storage.py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Generates unique random filenames for temp uploads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pathlib.Path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temporary_storage.py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Object-oriented file path handling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sales_analytics.py, inventory_analytics.py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Date arithmetic and period comparison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time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import_views.py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Measures processing time for performance logging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pandas (pd)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Third-party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cleaning_service.py, sales_analytics.py, inventory_analytics.py, customer_intelligence.py, import_views.py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Reading CSV, cleaning data, grouping, resampling time series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Django ORM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Django Framework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All analytics services, all views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Database queries without writing raw SQL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django.db.transaction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Django Framework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nlp_service.py, import_views.py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Wraps multiple DB writes in one atomic transaction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django.core.exceptions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Django Framework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validation_service.py, cleaning_service.py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Raises standard Django validation errors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django.contrib.auth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Django Framework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auth.py, serializers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Built-in user model, password hashing, authentication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django.utils.timezone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Django Framework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auth.py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Timezone-aware datetime for token timestamps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django.conf.settings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Django Framework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temporary_storage.py, auth.py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Reads project settings like MEDIA_ROOT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rest_framework (DRF)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Third-party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All view files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Turns Python functions into REST API endpoints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rest_framework_simplejwt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Third-party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auth.py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Generates and validates JWT access and refresh tokens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Axios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Frontend (JS)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services/*.js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Makes HTTP requests from React to Django API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React Context 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Frontend (React)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AuthContext.jsx, BusinessContext.jsx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Shares global state (user, business) across all components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React Router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Frontend (React)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App.jsx, DashboardLayout.jsx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9"/>
              </w:rPr>
              <w:t>Handles client-side page navigation without page reload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1. fuzzy_matching.py  —  Column Mapping Engine</w:t>
      </w:r>
    </w:p>
    <w:p>
      <w:r>
        <w:rPr>
          <w:b w:val="0"/>
          <w:i/>
          <w:sz w:val="20"/>
        </w:rPr>
        <w:t>Location: backend/apps/integrations/services/fuzzy_matching.py</w:t>
      </w:r>
    </w:p>
    <w:p>
      <w:r>
        <w:rPr>
          <w:b w:val="0"/>
          <w:i w:val="0"/>
          <w:sz w:val="22"/>
        </w:rPr>
        <w:t>This file is responsible for automatically matching CSV column names (like "Total Amount") to the database field names (like "revenue"). It uses two Python built-in libraries.</w:t>
      </w:r>
    </w:p>
    <w:p>
      <w:r>
        <w:rPr>
          <w:b/>
          <w:color w:val="1E40AF"/>
          <w:sz w:val="24"/>
        </w:rPr>
        <w:t xml:space="preserve">  📦  difflib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difflib is Python's built-in library for comparing sequences of text. It measures how similar two strings are and returns a ratio between 0.0 (completely different) and 1.0 (exactly the same). No installation needed — it comes with Python.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Comparing each CSV column header against every known database field name</w:t>
      </w:r>
    </w:p>
    <w:p>
      <w:pPr>
        <w:pStyle w:val="ListBullet"/>
      </w:pPr>
      <w:r>
        <w:rPr>
          <w:sz w:val="20"/>
        </w:rPr>
        <w:t xml:space="preserve">    ✔  Computing a similarity score between 0.0 and 1.0 for each pair</w:t>
      </w:r>
    </w:p>
    <w:p>
      <w:pPr>
        <w:pStyle w:val="ListBullet"/>
      </w:pPr>
      <w:r>
        <w:rPr>
          <w:sz w:val="20"/>
        </w:rPr>
        <w:t xml:space="preserve">    ✔  Also comparing against all aliases (synonyms) of each field</w:t>
      </w:r>
    </w:p>
    <w:p>
      <w:pPr>
        <w:pStyle w:val="ListBullet"/>
      </w:pPr>
      <w:r>
        <w:rPr>
          <w:sz w:val="20"/>
        </w:rPr>
        <w:t xml:space="preserve">    ✔  Applying a 5% penalty to alias matches: alias_score * 0.95</w:t>
      </w:r>
    </w:p>
    <w:p>
      <w:pPr>
        <w:pStyle w:val="ListBullet"/>
      </w:pPr>
      <w:r>
        <w:rPr>
          <w:sz w:val="20"/>
        </w:rPr>
        <w:t xml:space="preserve">    ✔  Picking the database field with the highest score above 0.4 threshold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fuzzy_matching.py — Line 107</w:t>
              <w:br/>
              <w:t>import difflib</w:t>
              <w:br/>
              <w:br/>
              <w:t># Example: compare "total amount" with "revenue"</w:t>
              <w:br/>
              <w:t>score = difflib.SequenceMatcher(None, "total amount", "revenue").ratio()</w:t>
              <w:br/>
              <w:t># Returns a float like 0.47 (47% similar)</w:t>
              <w:br/>
              <w:br/>
              <w:t># Compare "total amount" with alias "total_amount"</w:t>
              <w:br/>
              <w:t>alias_score = difflib.SequenceMatcher(None, "total amount", "total amount").ratio()</w:t>
              <w:br/>
              <w:t># Returns 1.0 (100% identical after normalization)</w:t>
            </w:r>
          </w:p>
        </w:tc>
      </w:tr>
    </w:tbl>
    <w:p/>
    <w:p>
      <w:r>
        <w:rPr>
          <w:b/>
          <w:color w:val="1E40AF"/>
          <w:sz w:val="24"/>
        </w:rPr>
        <w:t xml:space="preserve">  📦  re  (Regular Expressions)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re is Python's built-in regular expression library. Regular expressions are patterns used to search, match, or clean text. For example, the pattern [^a-z0-9] matches any character that is NOT a letter or digit.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Cleaning and normalizing column names before comparison</w:t>
      </w:r>
    </w:p>
    <w:p>
      <w:pPr>
        <w:pStyle w:val="ListBullet"/>
      </w:pPr>
      <w:r>
        <w:rPr>
          <w:sz w:val="20"/>
        </w:rPr>
        <w:t xml:space="preserve">    ✔  Removing special characters like underscores, dots, brackets from column headers</w:t>
      </w:r>
    </w:p>
    <w:p>
      <w:pPr>
        <w:pStyle w:val="ListBullet"/>
      </w:pPr>
      <w:r>
        <w:rPr>
          <w:sz w:val="20"/>
        </w:rPr>
        <w:t xml:space="preserve">    ✔  Making comparison case-insensitive by converting to lowercase</w:t>
      </w:r>
    </w:p>
    <w:p>
      <w:pPr>
        <w:pStyle w:val="ListBullet"/>
      </w:pPr>
      <w:r>
        <w:rPr>
          <w:sz w:val="20"/>
        </w:rPr>
        <w:t xml:space="preserve">    ✔  Ensuring "Total_Amount" and "total amount" are treated as the same string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fuzzy_matching.py — Line 48</w:t>
              <w:br/>
              <w:t>import re</w:t>
              <w:br/>
              <w:br/>
              <w:t>def normalize_string(s: str) -&gt; str:</w:t>
              <w:br/>
              <w:t xml:space="preserve">    s = s.lower().strip()            # make lowercase, remove spaces at edges</w:t>
              <w:br/>
              <w:t xml:space="preserve">    s = re.sub(r'[^a-z0-9]', ' ', s) # replace anything not a-z or 0-9 with space</w:t>
              <w:br/>
              <w:t xml:space="preserve">    return ' '.join(s.split())        # collapse multiple spaces to one</w:t>
              <w:br/>
              <w:br/>
              <w:t># Example:</w:t>
              <w:br/>
              <w:t># Input:  "Total_Amount (INR)"</w:t>
              <w:br/>
              <w:t># After:  "total amount inr"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2. nlp_service.py  —  Sentiment Analysis Engine</w:t>
      </w:r>
    </w:p>
    <w:p>
      <w:r>
        <w:rPr>
          <w:b w:val="0"/>
          <w:i/>
          <w:sz w:val="20"/>
        </w:rPr>
        <w:t>Location: backend/apps/analytics/services/nlp_service.py</w:t>
      </w:r>
    </w:p>
    <w:p>
      <w:r>
        <w:rPr>
          <w:b w:val="0"/>
          <w:i w:val="0"/>
          <w:sz w:val="22"/>
        </w:rPr>
        <w:t>This file analyzes customer review text to determine whether it is Positive, Negative, or Neutral and classifies complaints into categories. It uses two libraries.</w:t>
      </w:r>
    </w:p>
    <w:p>
      <w:r>
        <w:rPr>
          <w:b/>
          <w:color w:val="1E40AF"/>
          <w:sz w:val="24"/>
        </w:rPr>
        <w:t xml:space="preserve">  📦  re  (Regular Expressions)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Same re library as above, but used here for text tokenization and keyword matching with word boundary patterns.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Tokenizing review text — splitting sentences into individual word tokens</w:t>
      </w:r>
    </w:p>
    <w:p>
      <w:pPr>
        <w:pStyle w:val="ListBullet"/>
      </w:pPr>
      <w:r>
        <w:rPr>
          <w:sz w:val="20"/>
        </w:rPr>
        <w:t xml:space="preserve">    ✔  Using \b word boundary to avoid false partial matches</w:t>
      </w:r>
    </w:p>
    <w:p>
      <w:pPr>
        <w:pStyle w:val="ListBullet"/>
      </w:pPr>
      <w:r>
        <w:rPr>
          <w:sz w:val="20"/>
        </w:rPr>
        <w:t xml:space="preserve">    ✔  re.escape() to safely convert keyword strings into regex patterns</w:t>
      </w:r>
    </w:p>
    <w:p>
      <w:pPr>
        <w:pStyle w:val="ListBullet"/>
      </w:pPr>
      <w:r>
        <w:rPr>
          <w:sz w:val="20"/>
        </w:rPr>
        <w:t xml:space="preserve">    ✔  re.findall() to extract all word tokens from a review</w:t>
      </w:r>
    </w:p>
    <w:p>
      <w:pPr>
        <w:pStyle w:val="ListBullet"/>
      </w:pPr>
      <w:r>
        <w:rPr>
          <w:sz w:val="20"/>
        </w:rPr>
        <w:t xml:space="preserve">    ✔  re.search() to check if a complaint keyword exists in the review text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nlp_service.py — Lines 49 and 94-95</w:t>
              <w:br/>
              <w:t>import re</w:t>
              <w:br/>
              <w:br/>
              <w:t># 1. Tokenization: split review text into individual words</w:t>
              <w:br/>
              <w:t>def clean_text_and_tokenize(text):</w:t>
              <w:br/>
              <w:t xml:space="preserve">    text_lower = text.lower()</w:t>
              <w:br/>
              <w:t xml:space="preserve">    words = re.findall(r'\b\w+\b', text_lower)</w:t>
              <w:br/>
              <w:t xml:space="preserve">    # \b = word boundary, \w+ = one or more word characters</w:t>
              <w:br/>
              <w:t xml:space="preserve">    # Example input:  "Great product, fast delivery!"</w:t>
              <w:br/>
              <w:t xml:space="preserve">    # Output:         ['great', 'product', 'fast', 'delivery']</w:t>
              <w:br/>
              <w:t xml:space="preserve">    return words</w:t>
              <w:br/>
              <w:br/>
              <w:t># 2. Keyword search with word boundary (prevents partial matches)</w:t>
              <w:br/>
              <w:t>pattern = r'\b' + re.escape(kw) + r'\b'</w:t>
              <w:br/>
              <w:t># re.escape() makes special characters in kw safe to use in pattern</w:t>
              <w:br/>
              <w:t># Example: kw = "hard to use"</w:t>
              <w:br/>
              <w:t># Pattern: \bhard to use\b</w:t>
              <w:br/>
              <w:t># This matches "hard to use" but NOT "hard" alone</w:t>
              <w:br/>
              <w:t>if re.search(pattern, text_lower):</w:t>
              <w:br/>
              <w:t xml:space="preserve">    matched_categories.append(category)</w:t>
            </w:r>
          </w:p>
        </w:tc>
      </w:tr>
    </w:tbl>
    <w:p/>
    <w:p>
      <w:r>
        <w:rPr>
          <w:b/>
          <w:color w:val="1E40AF"/>
          <w:sz w:val="24"/>
        </w:rPr>
        <w:t xml:space="preserve">  📦  django.db.transaction   [Django Framework Built-in]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Django's transaction module allows grouping multiple database write operations into a single atomic transaction. If any single write fails, ALL writes in the block are rolled back — so the database never ends up in a half-saved state.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Wrapping NLP analysis of multiple reviews in one safe database transaction</w:t>
      </w:r>
    </w:p>
    <w:p>
      <w:pPr>
        <w:pStyle w:val="ListBullet"/>
      </w:pPr>
      <w:r>
        <w:rPr>
          <w:sz w:val="20"/>
        </w:rPr>
        <w:t xml:space="preserve">    ✔  Ensuring ReviewSentiment and ComplaintCategory records are saved together</w:t>
      </w:r>
    </w:p>
    <w:p>
      <w:pPr>
        <w:pStyle w:val="ListBullet"/>
      </w:pPr>
      <w:r>
        <w:rPr>
          <w:sz w:val="20"/>
        </w:rPr>
        <w:t xml:space="preserve">    ✔  Rolling back all changes if any individual review processing fails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nlp_service.py — Line 113</w:t>
              <w:br/>
              <w:t>from django.db import transaction</w:t>
              <w:br/>
              <w:br/>
              <w:t>with transaction.atomic():</w:t>
              <w:br/>
              <w:t xml:space="preserve">    for review in unbound_reviews:</w:t>
              <w:br/>
              <w:t xml:space="preserve">        # Step 1: save sentiment result</w:t>
              <w:br/>
              <w:t xml:space="preserve">        ReviewSentiment.objects.create(</w:t>
              <w:br/>
              <w:t xml:space="preserve">            review=review,</w:t>
              <w:br/>
              <w:t xml:space="preserve">            sentiment=sentiment_label,</w:t>
              <w:br/>
              <w:t xml:space="preserve">            confidence_score=score</w:t>
              <w:br/>
              <w:t xml:space="preserve">        )</w:t>
              <w:br/>
              <w:t xml:space="preserve">        # Step 2: save complaint categories</w:t>
              <w:br/>
              <w:t xml:space="preserve">        for cat in categories:</w:t>
              <w:br/>
              <w:t xml:space="preserve">            ComplaintCategory.objects.create(</w:t>
              <w:br/>
              <w:t xml:space="preserve">                review=review,</w:t>
              <w:br/>
              <w:t xml:space="preserve">                category=cat</w:t>
              <w:br/>
              <w:t xml:space="preserve">            )</w:t>
              <w:br/>
              <w:t># If any create() fails → ALL are rolled back automatically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3. validation_service.py + cleaning_service.py  —  Data Pipeline</w:t>
      </w:r>
    </w:p>
    <w:p>
      <w:r>
        <w:rPr>
          <w:b w:val="0"/>
          <w:i/>
          <w:sz w:val="20"/>
        </w:rPr>
        <w:t>Location: backend/apps/analytics/services/</w:t>
      </w:r>
    </w:p>
    <w:p>
      <w:r>
        <w:rPr>
          <w:b/>
          <w:color w:val="1E40AF"/>
          <w:sz w:val="24"/>
        </w:rPr>
        <w:t xml:space="preserve">  📦  pandas  (pd)   [Third-party Library  —  pip install pandas]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Pandas is the most important data processing library in Python. It provides a "DataFrame" — a table-like structure that can hold thousands of rows and columns. Pandas can read CSV files, clean data, filter rows, rename columns, group data, and perform time-series analysis, all with very fast vectorized operations.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pd.read_csv() / pd.read_excel() — reading the uploaded file into a DataFrame</w:t>
      </w:r>
    </w:p>
    <w:p>
      <w:pPr>
        <w:pStyle w:val="ListBullet"/>
      </w:pPr>
      <w:r>
        <w:rPr>
          <w:sz w:val="20"/>
        </w:rPr>
        <w:t xml:space="preserve">    ✔  df.rename(columns=mapping) — renaming columns based on user-confirmed mapping</w:t>
      </w:r>
    </w:p>
    <w:p>
      <w:pPr>
        <w:pStyle w:val="ListBullet"/>
      </w:pPr>
      <w:r>
        <w:rPr>
          <w:sz w:val="20"/>
        </w:rPr>
        <w:t xml:space="preserve">    ✔  pd.to_datetime() — parsing any date format into a standard Python date object</w:t>
      </w:r>
    </w:p>
    <w:p>
      <w:pPr>
        <w:pStyle w:val="ListBullet"/>
      </w:pPr>
      <w:r>
        <w:rPr>
          <w:sz w:val="20"/>
        </w:rPr>
        <w:t xml:space="preserve">    ✔  pd.to_numeric() — converting string numbers like "1,200" to float 1200.0</w:t>
      </w:r>
    </w:p>
    <w:p>
      <w:pPr>
        <w:pStyle w:val="ListBullet"/>
      </w:pPr>
      <w:r>
        <w:rPr>
          <w:sz w:val="20"/>
        </w:rPr>
        <w:t xml:space="preserve">    ✔  df.isna() / df.dropna() — detecting and removing null/empty values</w:t>
      </w:r>
    </w:p>
    <w:p>
      <w:pPr>
        <w:pStyle w:val="ListBullet"/>
      </w:pPr>
      <w:r>
        <w:rPr>
          <w:sz w:val="20"/>
        </w:rPr>
        <w:t xml:space="preserve">    ✔  df.drop_duplicates() — removing repeated rows from the dataset</w:t>
      </w:r>
    </w:p>
    <w:p>
      <w:pPr>
        <w:pStyle w:val="ListBullet"/>
      </w:pPr>
      <w:r>
        <w:rPr>
          <w:sz w:val="20"/>
        </w:rPr>
        <w:t xml:space="preserve">    ✔  df.astype(str).str.strip() — removing whitespace from text columns</w:t>
      </w:r>
    </w:p>
    <w:p>
      <w:pPr>
        <w:pStyle w:val="ListBullet"/>
      </w:pPr>
      <w:r>
        <w:rPr>
          <w:sz w:val="20"/>
        </w:rPr>
        <w:t xml:space="preserve">    ✔  Vectorized operations — processes all 9,250 rows simultaneously instead of one-by-one loops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cleaning_service.py — multiple lines</w:t>
              <w:br/>
              <w:t>import pandas as pd</w:t>
              <w:br/>
              <w:br/>
              <w:t># 1. Rename CSV columns to match database field names</w:t>
              <w:br/>
              <w:t>df_clean = df_clean.rename(columns=mapping)</w:t>
              <w:br/>
              <w:t># mapping = {"Total Amount": "revenue", "Qty": "quantity"}</w:t>
              <w:br/>
              <w:br/>
              <w:t># 2. Parse date strings to ISO format</w:t>
              <w:br/>
              <w:t>df_clean["date"] = pd.to_datetime(df_clean["date"]).dt.strftime("%Y-%m-%d")</w:t>
              <w:br/>
              <w:t># Input:  "28-01-2024" or "Jan 28, 2024" or "2024/01/28"</w:t>
              <w:br/>
              <w:t># Output: "2024-01-28" (standard format)</w:t>
              <w:br/>
              <w:br/>
              <w:t># 3. Convert text "1,200.50" to number 1200.50</w:t>
              <w:br/>
              <w:t>df_clean["revenue"] = pd.to_numeric(df_clean["revenue"]).astype(float)</w:t>
              <w:br/>
              <w:br/>
              <w:t># 4. Remove duplicate rows</w:t>
              <w:br/>
              <w:t>df_clean = df_clean.drop_duplicates(subset=["product_name", "date"], keep="first")</w:t>
              <w:br/>
              <w:br/>
              <w:t># 5. Reset index after removing rows</w:t>
              <w:br/>
              <w:t>df_clean = df_clean.reset_index(drop=True)</w:t>
              <w:br/>
              <w:br/>
              <w:t># From validation_service.py — checking missing values</w:t>
              <w:br/>
              <w:t># Check if a column has empty or null values (vectorized — checks all rows at once)</w:t>
              <w:br/>
              <w:t>mask = df[col].isna() | (df[col].astype(str).str.strip() == "")</w:t>
              <w:br/>
              <w:t>missing_idx = df.index[mask]</w:t>
              <w:br/>
              <w:t># This runs on 9000 rows in milliseconds instead of looping one by one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4. sales_analytics.py + inventory_analytics.py  —  Dashboard Calculations</w:t>
      </w:r>
    </w:p>
    <w:p>
      <w:r>
        <w:rPr>
          <w:b w:val="0"/>
          <w:i/>
          <w:sz w:val="20"/>
        </w:rPr>
        <w:t>Location: backend/apps/analytics/services/</w:t>
      </w:r>
    </w:p>
    <w:p>
      <w:r>
        <w:rPr>
          <w:b/>
          <w:color w:val="1E40AF"/>
          <w:sz w:val="24"/>
        </w:rPr>
        <w:t xml:space="preserve">  📦  pandas  (pd)   [Third-party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Same Pandas library. Here it is used specifically for time-series resampling and groupby aggregation to power the dashboard charts.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pd.DataFrame() — converts database query results into a table</w:t>
      </w:r>
    </w:p>
    <w:p>
      <w:pPr>
        <w:pStyle w:val="ListBullet"/>
      </w:pPr>
      <w:r>
        <w:rPr>
          <w:sz w:val="20"/>
        </w:rPr>
        <w:t xml:space="preserve">    ✔  pd.to_datetime() — converts date strings/objects into pandas datetime type</w:t>
      </w:r>
    </w:p>
    <w:p>
      <w:pPr>
        <w:pStyle w:val="ListBullet"/>
      </w:pPr>
      <w:r>
        <w:rPr>
          <w:sz w:val="20"/>
        </w:rPr>
        <w:t xml:space="preserve">    ✔  df.set_index("date") — sets the date column as the row identifier for time-series operations</w:t>
      </w:r>
    </w:p>
    <w:p>
      <w:pPr>
        <w:pStyle w:val="ListBullet"/>
      </w:pPr>
      <w:r>
        <w:rPr>
          <w:sz w:val="20"/>
        </w:rPr>
        <w:t xml:space="preserve">    ✔  df.resample("D"/"W"/"MS") — groups rows by Day / Week / Month</w:t>
      </w:r>
    </w:p>
    <w:p>
      <w:pPr>
        <w:pStyle w:val="ListBullet"/>
      </w:pPr>
      <w:r>
        <w:rPr>
          <w:sz w:val="20"/>
        </w:rPr>
        <w:t xml:space="preserve">    ✔  .sum() — totals revenue for each group period</w:t>
      </w:r>
    </w:p>
    <w:p>
      <w:pPr>
        <w:pStyle w:val="ListBullet"/>
      </w:pPr>
      <w:r>
        <w:rPr>
          <w:sz w:val="20"/>
        </w:rPr>
        <w:t xml:space="preserve">    ✔  pd.date_range() — creates a full list of dates so empty months show as 0 (not missing)</w:t>
      </w:r>
    </w:p>
    <w:p>
      <w:pPr>
        <w:pStyle w:val="ListBullet"/>
      </w:pPr>
      <w:r>
        <w:rPr>
          <w:sz w:val="20"/>
        </w:rPr>
        <w:t xml:space="preserve">    ✔  .reindex(idx, fill_value=0) — fills months with no data with 0 instead of leaving gaps</w:t>
      </w:r>
    </w:p>
    <w:p>
      <w:pPr>
        <w:pStyle w:val="ListBullet"/>
      </w:pPr>
      <w:r>
        <w:rPr>
          <w:sz w:val="20"/>
        </w:rPr>
        <w:t xml:space="preserve">    ✔  .groupby("day_of_week") — groups by weekday to find weekly sales patterns (Monday spike, etc.)</w:t>
      </w:r>
    </w:p>
    <w:p>
      <w:pPr>
        <w:pStyle w:val="ListBullet"/>
      </w:pPr>
      <w:r>
        <w:rPr>
          <w:sz w:val="20"/>
        </w:rPr>
        <w:t xml:space="preserve">    ✔  df.iterrows() — converts each row to a Python dict for the JSON API response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sales_analytics.py — Lines 126-162</w:t>
              <w:br/>
              <w:t>import pandas as pd</w:t>
              <w:br/>
              <w:br/>
              <w:t># Load database records into a DataFrame</w:t>
              <w:br/>
              <w:t>records = list(queryset.values("date", "revenue", "quantity"))</w:t>
              <w:br/>
              <w:t>df = pd.DataFrame(records)</w:t>
              <w:br/>
              <w:br/>
              <w:t># Set the date column as the DataFrame index</w:t>
              <w:br/>
              <w:t>df["date"] = pd.to_datetime(df["date"])</w:t>
              <w:br/>
              <w:t>df = df.set_index("date")</w:t>
              <w:br/>
              <w:br/>
              <w:t># ─── Monthly resampling ───────────────────────────</w:t>
              <w:br/>
              <w:t># Groups all daily rows by calendar month and sums revenue</w:t>
              <w:br/>
              <w:t>df_resampled = df.resample("MS").sum()</w:t>
              <w:br/>
              <w:t># "MS" = Month Start (first day of each month)</w:t>
              <w:br/>
              <w:t># Result: one row per month with total revenue</w:t>
              <w:br/>
              <w:br/>
              <w:t># Fill any months with zero sales (no gaps in chart)</w:t>
              <w:br/>
              <w:t>idx = pd.date_range(start_date, end_date, freq="MS")</w:t>
              <w:br/>
              <w:t>df_resampled = df_resampled.reindex(idx, fill_value=0)</w:t>
              <w:br/>
              <w:br/>
              <w:t># ─── Weekly seasonality (day-of-week pattern) ─────</w:t>
              <w:br/>
              <w:t>df["day"] = df.index.day_name()</w:t>
              <w:br/>
              <w:t>seasonality = df.groupby("day")["revenue"].mean()</w:t>
              <w:br/>
              <w:t># Gives average revenue for each weekday: Mon, Tue, Wed...</w:t>
            </w:r>
          </w:p>
        </w:tc>
      </w:tr>
    </w:tbl>
    <w:p/>
    <w:p>
      <w:r>
        <w:rPr>
          <w:b/>
          <w:color w:val="1E40AF"/>
          <w:sz w:val="24"/>
        </w:rPr>
        <w:t xml:space="preserve">  📦  datetime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Python's built-in datetime module provides classes for working with dates and times. Unlike Pandas dates, these are simple Python objects used for arithmetic like "what was the date 30 days ago?"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datetime.timedelta() — calculates date arithmetic (e.g. "30 days before this date")</w:t>
      </w:r>
    </w:p>
    <w:p>
      <w:pPr>
        <w:pStyle w:val="ListBullet"/>
      </w:pPr>
      <w:r>
        <w:rPr>
          <w:sz w:val="20"/>
        </w:rPr>
        <w:t xml:space="preserve">    ✔  Determining the "previous period" date range for growth percentage comparison</w:t>
      </w:r>
    </w:p>
    <w:p>
      <w:pPr>
        <w:pStyle w:val="ListBullet"/>
      </w:pPr>
      <w:r>
        <w:rPr>
          <w:sz w:val="20"/>
        </w:rPr>
        <w:t xml:space="preserve">    ✔  isinstance(date_val, datetime.date) — checking if a value is already a date object</w:t>
      </w:r>
    </w:p>
    <w:p>
      <w:pPr>
        <w:pStyle w:val="ListBullet"/>
      </w:pPr>
      <w:r>
        <w:rPr>
          <w:sz w:val="20"/>
        </w:rPr>
        <w:t xml:space="preserve">    ✔  Parsing input dates safely before passing to database queries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sales_analytics.py — Lines 59-75</w:t>
              <w:br/>
              <w:t>import datetime</w:t>
              <w:br/>
              <w:br/>
              <w:t># Calculate the "previous period" for comparison</w:t>
              <w:br/>
              <w:t># If user selected Jan 1 2023 to Dec 31 2023 (365 days)</w:t>
              <w:br/>
              <w:t>duration = end_date - start_date + datetime.timedelta(days=1)</w:t>
              <w:br/>
              <w:t># duration = 365 days</w:t>
              <w:br/>
              <w:br/>
              <w:t>prev_end = start_date - datetime.timedelta(days=1)</w:t>
              <w:br/>
              <w:t># prev_end = Dec 31 2022</w:t>
              <w:br/>
              <w:br/>
              <w:t>prev_start = prev_end - duration + datetime.timedelta(days=1)</w:t>
              <w:br/>
              <w:t># prev_start = Jan 1 2022</w:t>
              <w:br/>
              <w:br/>
              <w:t># Now fetch 2022 data to compare against 2023 data</w:t>
              <w:br/>
              <w:t># Revenue growth % = (2023 revenue - 2022 revenue) / 2022 revenue * 100</w:t>
            </w:r>
          </w:p>
        </w:tc>
      </w:tr>
    </w:tbl>
    <w:p/>
    <w:p>
      <w:r>
        <w:rPr>
          <w:b/>
          <w:color w:val="1E40AF"/>
          <w:sz w:val="24"/>
        </w:rPr>
        <w:t xml:space="preserve">  📦  Django ORM  (django.db.models)   [Django Framework Built-in]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Django's ORM (Object Relational Mapper) lets you query the PostgreSQL database by writing Python code instead of raw SQL. Each database table has a Python Model class, and you query it using methods like .filter(), .aggregate(), .annotate(), .values().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.filter(business=business) — isolates data to the active company only</w:t>
      </w:r>
    </w:p>
    <w:p>
      <w:pPr>
        <w:pStyle w:val="ListBullet"/>
      </w:pPr>
      <w:r>
        <w:rPr>
          <w:sz w:val="20"/>
        </w:rPr>
        <w:t xml:space="preserve">    ✔  .aggregate(Sum("revenue")) — computes total revenue across all matching rows</w:t>
      </w:r>
    </w:p>
    <w:p>
      <w:pPr>
        <w:pStyle w:val="ListBullet"/>
      </w:pPr>
      <w:r>
        <w:rPr>
          <w:sz w:val="20"/>
        </w:rPr>
        <w:t xml:space="preserve">    ✔  .aggregate(Count("id")) — counts total number of transactions</w:t>
      </w:r>
    </w:p>
    <w:p>
      <w:pPr>
        <w:pStyle w:val="ListBullet"/>
      </w:pPr>
      <w:r>
        <w:rPr>
          <w:sz w:val="20"/>
        </w:rPr>
        <w:t xml:space="preserve">    ✔  .values("product__name") — selects specific columns (like SQL SELECT)</w:t>
      </w:r>
    </w:p>
    <w:p>
      <w:pPr>
        <w:pStyle w:val="ListBullet"/>
      </w:pPr>
      <w:r>
        <w:rPr>
          <w:sz w:val="20"/>
        </w:rPr>
        <w:t xml:space="preserve">    ✔  .annotate(total=Sum("revenue")) — groups and sums by product (like SQL GROUP BY)</w:t>
      </w:r>
    </w:p>
    <w:p>
      <w:pPr>
        <w:pStyle w:val="ListBullet"/>
      </w:pPr>
      <w:r>
        <w:rPr>
          <w:sz w:val="20"/>
        </w:rPr>
        <w:t xml:space="preserve">    ✔  .order_by("-total") — sorts results in descending order</w:t>
      </w:r>
    </w:p>
    <w:p>
      <w:pPr>
        <w:pStyle w:val="ListBullet"/>
      </w:pPr>
      <w:r>
        <w:rPr>
          <w:sz w:val="20"/>
        </w:rPr>
        <w:t xml:space="preserve">    ✔  [:10] — limits to top 10 products (like SQL LIMIT 10)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sales_analytics.py</w:t>
              <w:br/>
              <w:t>from django.db.models import Sum, Count</w:t>
              <w:br/>
              <w:t>from analytics.models.sales_record import SalesRecord</w:t>
              <w:br/>
              <w:br/>
              <w:t># 1. Basic filter — get all records for a business in date range</w:t>
              <w:br/>
              <w:t>queryset = SalesRecord.objects.filter(</w:t>
              <w:br/>
              <w:t xml:space="preserve">    business=business,</w:t>
              <w:br/>
              <w:t xml:space="preserve">    date__gte=start_date,   # date &gt;= start_date</w:t>
              <w:br/>
              <w:t xml:space="preserve">    date__lte=end_date      # date &lt;= end_date</w:t>
              <w:br/>
              <w:t>)</w:t>
              <w:br/>
              <w:br/>
              <w:t># 2. Aggregate — compute total revenue and count in one SQL query</w:t>
              <w:br/>
              <w:t>aggregates = queryset.aggregate(</w:t>
              <w:br/>
              <w:t xml:space="preserve">    total_revenue=Sum("revenue"),</w:t>
              <w:br/>
              <w:t xml:space="preserve">    transaction_count=Count("id")</w:t>
              <w:br/>
              <w:t>)</w:t>
              <w:br/>
              <w:t># Django converts this to: SELECT SUM(revenue), COUNT(id) FROM ...</w:t>
              <w:br/>
              <w:br/>
              <w:t># 3. Group by product and sum revenue per product</w:t>
              <w:br/>
              <w:t>from django.db.models import Sum</w:t>
              <w:br/>
              <w:t>product_totals = queryset.values("product__name").annotate(</w:t>
              <w:br/>
              <w:t xml:space="preserve">    total=Sum("revenue")</w:t>
              <w:br/>
              <w:t>).order_by("-total")[:10]</w:t>
              <w:br/>
              <w:t># Equivalent SQL: SELECT product.name, SUM(revenue)</w:t>
              <w:br/>
              <w:t>#                 FROM sales_record GROUP BY product ORDER BY SUM(revenue) DESC LIMIT 10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5. import_views.py  —  CSV Commit / Save to Database</w:t>
      </w:r>
    </w:p>
    <w:p>
      <w:r>
        <w:rPr>
          <w:b w:val="0"/>
          <w:i/>
          <w:sz w:val="20"/>
        </w:rPr>
        <w:t>Location: backend/apps/integrations/views/import_views.py</w:t>
      </w:r>
    </w:p>
    <w:p>
      <w:r>
        <w:rPr>
          <w:b/>
          <w:color w:val="1E40AF"/>
          <w:sz w:val="24"/>
        </w:rPr>
        <w:t xml:space="preserve">  📦  pandas  (pd)   [Third-party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Pandas is used here to read the temporary saved CSV/Excel file from disk and convert it to a Python list of dictionaries that can be saved row-by-row into the database.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pd.read_csv() / pd.read_excel() — loading the temp upload file from disk into memory</w:t>
      </w:r>
    </w:p>
    <w:p>
      <w:pPr>
        <w:pStyle w:val="ListBullet"/>
      </w:pPr>
      <w:r>
        <w:rPr>
          <w:sz w:val="20"/>
        </w:rPr>
        <w:t xml:space="preserve">    ✔  df.head(10) — extracting the first 10 rows for preview display</w:t>
      </w:r>
    </w:p>
    <w:p>
      <w:pPr>
        <w:pStyle w:val="ListBullet"/>
      </w:pPr>
      <w:r>
        <w:rPr>
          <w:sz w:val="20"/>
        </w:rPr>
        <w:t xml:space="preserve">    ✔  df.to_dict(orient="records") — converting DataFrame to list of Python dicts</w:t>
      </w:r>
    </w:p>
    <w:p>
      <w:pPr>
        <w:pStyle w:val="ListBullet"/>
      </w:pPr>
      <w:r>
        <w:rPr>
          <w:sz w:val="20"/>
        </w:rPr>
        <w:t xml:space="preserve">    ✔  pd.isna() — detecting NaN (Not a Number) values before converting to JSON</w:t>
      </w:r>
    </w:p>
    <w:p>
      <w:pPr>
        <w:pStyle w:val="ListBullet"/>
      </w:pPr>
      <w:r>
        <w:rPr>
          <w:sz w:val="20"/>
        </w:rPr>
        <w:t xml:space="preserve">    ✔  len(df) and len(df_cleaned) — counting total vs valid rows for the validation report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import_views.py — Lines 44-62</w:t>
              <w:br/>
              <w:t>import pandas as pd</w:t>
              <w:br/>
              <w:br/>
              <w:t># Read file from disk based on extension</w:t>
              <w:br/>
              <w:t>if ext == ".csv":</w:t>
              <w:br/>
              <w:t xml:space="preserve">    df = pd.read_csv(temp_path)</w:t>
              <w:br/>
              <w:t>else:</w:t>
              <w:br/>
              <w:t xml:space="preserve">    df = pd.read_excel(temp_path)</w:t>
              <w:br/>
              <w:br/>
              <w:t># Run data validation to generate error report</w:t>
              <w:br/>
              <w:t>validation_report = DataValidationService.validate_dataset(df, source_type, mapping)</w:t>
              <w:br/>
              <w:br/>
              <w:t># Clean the dataset using the confirmed column mapping</w:t>
              <w:br/>
              <w:t>df_cleaned = DataCleaningService.clean_dataset(df, source_type, mapping)</w:t>
              <w:br/>
              <w:br/>
              <w:t># Preview: get first 10 rows as Python dicts for the frontend table</w:t>
              <w:br/>
              <w:t>preview_records = df_cleaned.head(10).to_dict(orient="records")</w:t>
              <w:br/>
              <w:br/>
              <w:t># Handle NaN values (convert to None for JSON compatibility)</w:t>
              <w:br/>
              <w:t>for k, v in rec.items():</w:t>
              <w:br/>
              <w:t xml:space="preserve">    if pd.isna(v):</w:t>
              <w:br/>
              <w:t xml:space="preserve">        cleaned_rec[k] = None   # NaN cannot be sent as JSON</w:t>
            </w:r>
          </w:p>
        </w:tc>
      </w:tr>
    </w:tbl>
    <w:p/>
    <w:p>
      <w:r>
        <w:rPr>
          <w:b/>
          <w:color w:val="1E40AF"/>
          <w:sz w:val="24"/>
        </w:rPr>
        <w:t xml:space="preserve">  📦  django.db.transaction   [Django Framework Built-in]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Used here to wrap the entire bulk CSV import (potentially thousands of rows) in a single atomic transaction — either ALL rows are saved, or NONE are.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Wrapping the entire CSV import in one all-or-nothing database operation</w:t>
      </w:r>
    </w:p>
    <w:p>
      <w:pPr>
        <w:pStyle w:val="ListBullet"/>
      </w:pPr>
      <w:r>
        <w:rPr>
          <w:sz w:val="20"/>
        </w:rPr>
        <w:t xml:space="preserve">    ✔  Ensuring ImportBatch record and all SalesRecord/InventorySnapshot/CustomerReview rows are saved together</w:t>
      </w:r>
    </w:p>
    <w:p>
      <w:pPr>
        <w:pStyle w:val="ListBullet"/>
      </w:pPr>
      <w:r>
        <w:rPr>
          <w:sz w:val="20"/>
        </w:rPr>
        <w:t xml:space="preserve">    ✔  If even one row fails, the entire import is reversed to prevent partial data</w:t>
      </w:r>
    </w:p>
    <w:p>
      <w:pPr>
        <w:pStyle w:val="ListBullet"/>
      </w:pPr>
      <w:r>
        <w:rPr>
          <w:sz w:val="20"/>
        </w:rPr>
        <w:t xml:space="preserve">    ✔  bulk_create() inside the transaction saves thousands of rows in one SQL INSERT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import_views.py — commit view</w:t>
              <w:br/>
              <w:t>from django.db import transaction</w:t>
              <w:br/>
              <w:br/>
              <w:t>with transaction.atomic():</w:t>
              <w:br/>
              <w:t xml:space="preserve">    # Create the import batch record first</w:t>
              <w:br/>
              <w:t xml:space="preserve">    batch = ImportBatch.objects.create(</w:t>
              <w:br/>
              <w:t xml:space="preserve">        business=business,</w:t>
              <w:br/>
              <w:t xml:space="preserve">        source_type=source_type,</w:t>
              <w:br/>
              <w:t xml:space="preserve">    )</w:t>
              <w:br/>
              <w:br/>
              <w:t xml:space="preserve">    # Build all record objects (without saving yet)</w:t>
              <w:br/>
              <w:t xml:space="preserve">    sales_records = []</w:t>
              <w:br/>
              <w:t xml:space="preserve">    for row in df.to_dict(orient="records"):</w:t>
              <w:br/>
              <w:t xml:space="preserve">        sales_records.append(SalesRecord(</w:t>
              <w:br/>
              <w:t xml:space="preserve">            business=business,</w:t>
              <w:br/>
              <w:t xml:space="preserve">            import_batch=batch,</w:t>
              <w:br/>
              <w:t xml:space="preserve">            date=row["date"],</w:t>
              <w:br/>
              <w:t xml:space="preserve">            revenue=row["revenue"],</w:t>
              <w:br/>
              <w:t xml:space="preserve">            ...</w:t>
              <w:br/>
              <w:t xml:space="preserve">        ))</w:t>
              <w:br/>
              <w:br/>
              <w:t xml:space="preserve">    # Save all 9,250 records in ONE SQL statement (very fast)</w:t>
              <w:br/>
              <w:t xml:space="preserve">    SalesRecord.objects.bulk_create(sales_records, batch_size=1000)</w:t>
              <w:br/>
              <w:t># If anything above fails, the entire import is rolled back</w:t>
            </w:r>
          </w:p>
        </w:tc>
      </w:tr>
    </w:tbl>
    <w:p/>
    <w:p>
      <w:r>
        <w:rPr>
          <w:b/>
          <w:color w:val="1E40AF"/>
          <w:sz w:val="24"/>
        </w:rPr>
        <w:t xml:space="preserve">  📦  time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Python's built-in time module for measuring elapsed time. Used here for performance logging — measuring how long the bulk import takes.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Measuring the total time taken to import a CSV file</w:t>
      </w:r>
    </w:p>
    <w:p>
      <w:pPr>
        <w:pStyle w:val="ListBullet"/>
      </w:pPr>
      <w:r>
        <w:rPr>
          <w:sz w:val="20"/>
        </w:rPr>
        <w:t xml:space="preserve">    ✔  Performance monitoring for large datasets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import_views.py</w:t>
              <w:br/>
              <w:t>import time</w:t>
              <w:br/>
              <w:br/>
              <w:t>start_time = time.time()</w:t>
              <w:br/>
              <w:t># ... import processing ...</w:t>
              <w:br/>
              <w:t>elapsed = time.time() - start_time</w:t>
              <w:br/>
              <w:t>print(f"Import completed in {elapsed:.2f} seconds")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6. temporary_storage.py  —  File Upload Storage</w:t>
      </w:r>
    </w:p>
    <w:p>
      <w:r>
        <w:rPr>
          <w:b w:val="0"/>
          <w:i/>
          <w:sz w:val="20"/>
        </w:rPr>
        <w:t>Location: backend/apps/integrations/services/temporary_storage.py</w:t>
      </w:r>
    </w:p>
    <w:p>
      <w:r>
        <w:rPr>
          <w:b/>
          <w:color w:val="1E40AF"/>
          <w:sz w:val="24"/>
        </w:rPr>
        <w:t xml:space="preserve">  📦  uuid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uuid (Universally Unique Identifier) generates a random 128-bit ID string. Example output: "3b6a9f12-4e8d-41c7-b2a1-7f9e5d3c0012". This is used to give every uploaded file a unique name so uploads from different users never overwrite each other.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Creating a unique random filename for each uploaded CSV file</w:t>
      </w:r>
    </w:p>
    <w:p>
      <w:pPr>
        <w:pStyle w:val="ListBullet"/>
      </w:pPr>
      <w:r>
        <w:rPr>
          <w:sz w:val="20"/>
        </w:rPr>
        <w:t xml:space="preserve">    ✔  Preventing file name collisions when multiple users upload at the same time</w:t>
      </w:r>
    </w:p>
    <w:p>
      <w:pPr>
        <w:pStyle w:val="ListBullet"/>
      </w:pPr>
      <w:r>
        <w:rPr>
          <w:sz w:val="20"/>
        </w:rPr>
        <w:t xml:space="preserve">    ✔  The UUID becomes the temp_file_id used across the 4-step import wizard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temporary_storage.py</w:t>
              <w:br/>
              <w:t>import uuid</w:t>
              <w:br/>
              <w:br/>
              <w:t># Generate a random unique ID for the uploaded file</w:t>
              <w:br/>
              <w:t>unique_id = str(uuid.uuid4())</w:t>
              <w:br/>
              <w:t># Example: "3b6a9f12-4e8d-41c7-b2a1-7f9e5d3c0012"</w:t>
              <w:br/>
              <w:br/>
              <w:t># Use it as the temp filename</w:t>
              <w:br/>
              <w:t>filename = f"{unique_id}{ext}"</w:t>
              <w:br/>
              <w:t># Example: "3b6a9f12-4e8d-41c7-b2a1-7f9e5d3c0012.csv"</w:t>
              <w:br/>
              <w:br/>
              <w:t># This temp_file_id is returned to the frontend</w:t>
              <w:br/>
              <w:t># Frontend sends it back in Step 3 and 4 so server can find the file</w:t>
            </w:r>
          </w:p>
        </w:tc>
      </w:tr>
    </w:tbl>
    <w:p/>
    <w:p>
      <w:r>
        <w:rPr>
          <w:b/>
          <w:color w:val="1E40AF"/>
          <w:sz w:val="24"/>
        </w:rPr>
        <w:t xml:space="preserve">  📦  pathlib.Path   [Python Built-in Standard Library]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pathlib.Path is a modern Python way to handle file system paths as objects instead of raw strings. It works correctly on both Windows (C:\path) and Linux (/path) automatically.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Building OS-compatible file paths for temp upload storage</w:t>
      </w:r>
    </w:p>
    <w:p>
      <w:pPr>
        <w:pStyle w:val="ListBullet"/>
      </w:pPr>
      <w:r>
        <w:rPr>
          <w:sz w:val="20"/>
        </w:rPr>
        <w:t xml:space="preserve">    ✔  Checking if a temp file still exists before accessing it</w:t>
      </w:r>
    </w:p>
    <w:p>
      <w:pPr>
        <w:pStyle w:val="ListBullet"/>
      </w:pPr>
      <w:r>
        <w:rPr>
          <w:sz w:val="20"/>
        </w:rPr>
        <w:t xml:space="preserve">    ✔  Getting the file extension (.csv / .xlsx) for choosing read method</w:t>
      </w:r>
    </w:p>
    <w:p>
      <w:pPr>
        <w:pStyle w:val="ListBullet"/>
      </w:pPr>
      <w:r>
        <w:rPr>
          <w:sz w:val="20"/>
        </w:rPr>
        <w:t xml:space="preserve">    ✔  Joining directory paths safely: Path(MEDIA_ROOT) / "temp_uploads" / filename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temporary_storage.py</w:t>
              <w:br/>
              <w:t>from pathlib import Path</w:t>
              <w:br/>
              <w:br/>
              <w:t># Build the temp directory path from Django settings</w:t>
              <w:br/>
              <w:t>TEMP_DIR = Path(settings.MEDIA_ROOT) / "temp_uploads"</w:t>
              <w:br/>
              <w:t># On Windows: C:\...\BizPulse\backend\media\temp_uploads</w:t>
              <w:br/>
              <w:br/>
              <w:t># Build full path for the uploaded file</w:t>
              <w:br/>
              <w:t>file_path = TEMP_DIR / filename</w:t>
              <w:br/>
              <w:t># C:\...\media\temp_uploads\3b6a9f12.csv</w:t>
              <w:br/>
              <w:br/>
              <w:t># Check if file exists</w:t>
              <w:br/>
              <w:t>if not file_path.exists():</w:t>
              <w:br/>
              <w:t xml:space="preserve">    raise ValidationError("Temp file not found.")</w:t>
              <w:br/>
              <w:br/>
              <w:t># Get file extension</w:t>
              <w:br/>
              <w:t>ext = file_path.suffix  # ".csv" or ".xlsx"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7. auth.py  —  Login, JWT Tokens, Profile</w:t>
      </w:r>
    </w:p>
    <w:p>
      <w:r>
        <w:rPr>
          <w:b w:val="0"/>
          <w:i/>
          <w:sz w:val="20"/>
        </w:rPr>
        <w:t>Location: backend/apps/accounts/views/auth.py</w:t>
      </w:r>
    </w:p>
    <w:p>
      <w:r>
        <w:rPr>
          <w:b/>
          <w:color w:val="1E40AF"/>
          <w:sz w:val="24"/>
        </w:rPr>
        <w:t xml:space="preserve">  📦  djangorestframework-simplejwt   [Third-party Library  —  pip install djangorestframework-simplejwt]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djangorestframework-simplejwt is a JWT (JSON Web Token) authentication library for Django REST Framework. It handles generating, signing, validating, and refreshing JWT tokens. A JWT is a signed string that encodes user identity without storing sessions in the database.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RefreshToken.for_user(user) — creates an Access + Refresh token pair for the logged-in user</w:t>
      </w:r>
    </w:p>
    <w:p>
      <w:pPr>
        <w:pStyle w:val="ListBullet"/>
      </w:pPr>
      <w:r>
        <w:rPr>
          <w:sz w:val="20"/>
        </w:rPr>
        <w:t xml:space="preserve">    ✔  str(refresh.access_token) — converts the token object to the JWT string</w:t>
      </w:r>
    </w:p>
    <w:p>
      <w:pPr>
        <w:pStyle w:val="ListBullet"/>
      </w:pPr>
      <w:r>
        <w:rPr>
          <w:sz w:val="20"/>
        </w:rPr>
        <w:t xml:space="preserve">    ✔  Sending access token in JSON response body (stored by frontend in localStorage)</w:t>
      </w:r>
    </w:p>
    <w:p>
      <w:pPr>
        <w:pStyle w:val="ListBullet"/>
      </w:pPr>
      <w:r>
        <w:rPr>
          <w:sz w:val="20"/>
        </w:rPr>
        <w:t xml:space="preserve">    ✔  Sending refresh token as HttpOnly cookie (secure, invisible to JavaScript)</w:t>
      </w:r>
    </w:p>
    <w:p>
      <w:pPr>
        <w:pStyle w:val="ListBullet"/>
      </w:pPr>
      <w:r>
        <w:rPr>
          <w:sz w:val="20"/>
        </w:rPr>
        <w:t xml:space="preserve">    ✔  TokenError — exception thrown when a token is invalid or expired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auth.py</w:t>
              <w:br/>
              <w:t>from rest_framework_simplejwt.tokens import RefreshToken</w:t>
              <w:br/>
              <w:t>from rest_framework_simplejwt.exceptions import TokenError</w:t>
              <w:br/>
              <w:br/>
              <w:t># Generate a fresh token pair for a user after login</w:t>
              <w:br/>
              <w:t>refresh = RefreshToken.for_user(user)</w:t>
              <w:br/>
              <w:t>access_token = str(refresh.access_token)</w:t>
              <w:br/>
              <w:t># access_token = "eyJhbGciOiJIUzI1NiIsInR5..."  (JWT string)</w:t>
              <w:br/>
              <w:br/>
              <w:t># Send access token in response body</w:t>
              <w:br/>
              <w:t>return Response({</w:t>
              <w:br/>
              <w:t xml:space="preserve">    "token": {</w:t>
              <w:br/>
              <w:t xml:space="preserve">        "access": access_token,</w:t>
              <w:br/>
              <w:t xml:space="preserve">    },</w:t>
              <w:br/>
              <w:t xml:space="preserve">    "user": UserSerializer(user).data</w:t>
              <w:br/>
              <w:t>})</w:t>
              <w:br/>
              <w:br/>
              <w:t># Send refresh token as HttpOnly cookie (invisible to JavaScript)</w:t>
              <w:br/>
              <w:t>response.set_cookie(</w:t>
              <w:br/>
              <w:t xml:space="preserve">    key="refresh_token",</w:t>
              <w:br/>
              <w:t xml:space="preserve">    value=str(refresh),</w:t>
              <w:br/>
              <w:t xml:space="preserve">    httponly=True,    # cannot be read by JavaScript (XSS protection)</w:t>
              <w:br/>
              <w:t xml:space="preserve">    samesite="Lax",</w:t>
              <w:br/>
              <w:t>)</w:t>
            </w:r>
          </w:p>
        </w:tc>
      </w:tr>
    </w:tbl>
    <w:p/>
    <w:p>
      <w:r>
        <w:rPr>
          <w:b/>
          <w:color w:val="1E40AF"/>
          <w:sz w:val="24"/>
        </w:rPr>
        <w:t xml:space="preserve">  📦  djangorestframework  (DRF)   [Third-party Library  —  pip install djangorestframework]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DRF (Django REST Framework) is the library that turns Django into a powerful REST API server. It provides APIView classes, serializers for data validation, permission classes, response formatting, and throttling (rate limiting).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generics.CreateAPIView — handles POST requests automatically with validation</w:t>
      </w:r>
    </w:p>
    <w:p>
      <w:pPr>
        <w:pStyle w:val="ListBullet"/>
      </w:pPr>
      <w:r>
        <w:rPr>
          <w:sz w:val="20"/>
        </w:rPr>
        <w:t xml:space="preserve">    ✔  generics.GenericAPIView — base class for custom GET/PUT/DELETE views</w:t>
      </w:r>
    </w:p>
    <w:p>
      <w:pPr>
        <w:pStyle w:val="ListBullet"/>
      </w:pPr>
      <w:r>
        <w:rPr>
          <w:sz w:val="20"/>
        </w:rPr>
        <w:t xml:space="preserve">    ✔  permissions.IsAuthenticated — blocks unauthenticated access to protected endpoints</w:t>
      </w:r>
    </w:p>
    <w:p>
      <w:pPr>
        <w:pStyle w:val="ListBullet"/>
      </w:pPr>
      <w:r>
        <w:rPr>
          <w:sz w:val="20"/>
        </w:rPr>
        <w:t xml:space="preserve">    ✔  permissions.AllowAny — allows public access (for login and register pages)</w:t>
      </w:r>
    </w:p>
    <w:p>
      <w:pPr>
        <w:pStyle w:val="ListBullet"/>
      </w:pPr>
      <w:r>
        <w:rPr>
          <w:sz w:val="20"/>
        </w:rPr>
        <w:t xml:space="preserve">    ✔  AnonRateThrottle — limits anonymous users to 100 requests per day</w:t>
      </w:r>
    </w:p>
    <w:p>
      <w:pPr>
        <w:pStyle w:val="ListBullet"/>
      </w:pPr>
      <w:r>
        <w:rPr>
          <w:sz w:val="20"/>
        </w:rPr>
        <w:t xml:space="preserve">    ✔  Response() — converts Python dicts to JSON HTTP responses</w:t>
      </w:r>
    </w:p>
    <w:p>
      <w:pPr>
        <w:pStyle w:val="ListBullet"/>
      </w:pPr>
      <w:r>
        <w:rPr>
          <w:sz w:val="20"/>
        </w:rPr>
        <w:t xml:space="preserve">    ✔  status.HTTP_200_OK / HTTP_400_BAD_REQUEST — standard HTTP status codes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# From auth.py</w:t>
              <w:br/>
              <w:t>from rest_framework import generics, permissions, status, views</w:t>
              <w:br/>
              <w:t>from rest_framework.throttling import AnonRateThrottle</w:t>
              <w:br/>
              <w:t>from rest_framework.response import Response</w:t>
              <w:br/>
              <w:br/>
              <w:t># RegisterView: handles POST /api/accounts/register/</w:t>
              <w:br/>
              <w:t>class RegisterView(generics.CreateAPIView):</w:t>
              <w:br/>
              <w:t xml:space="preserve">    serializer_class = RegisterSerializer  # validates input fields</w:t>
              <w:br/>
              <w:t xml:space="preserve">    permission_classes = [permissions.AllowAny]  # no auth needed</w:t>
              <w:br/>
              <w:t xml:space="preserve">    throttle_classes = [AnonRateThrottle]  # max 100 requests/day</w:t>
              <w:br/>
              <w:br/>
              <w:t># ProfileView: handles GET and PUT /api/accounts/profile/</w:t>
              <w:br/>
              <w:t>class ProfileView(generics.GenericAPIView):</w:t>
              <w:br/>
              <w:t xml:space="preserve">    permission_classes = [permissions.IsAuthenticated]  # must be logged in</w:t>
              <w:br/>
              <w:br/>
              <w:t xml:space="preserve">    def get(self, request):</w:t>
              <w:br/>
              <w:t xml:space="preserve">        return Response(UserSerializer(request.user).data)</w:t>
              <w:br/>
              <w:t xml:space="preserve">        # Response() formats data as JSON automatically</w:t>
              <w:br/>
              <w:br/>
              <w:t xml:space="preserve">    def put(self, request):</w:t>
              <w:br/>
              <w:t xml:space="preserve">        serializer = ProfileUpdateSerializer(user, data=request.data, partial=True)</w:t>
              <w:br/>
              <w:t xml:space="preserve">        serializer.is_valid(raise_exception=True)  # validate inputs</w:t>
              <w:br/>
              <w:t xml:space="preserve">        serializer.save()  # save to database</w:t>
              <w:br/>
              <w:t xml:space="preserve">        return Response(UserSerializer(user).data, status=status.HTTP_200_OK)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8. Frontend  —  services/auth.js + api.js  (Axios)</w:t>
      </w:r>
    </w:p>
    <w:p>
      <w:r>
        <w:rPr>
          <w:b w:val="0"/>
          <w:i/>
          <w:sz w:val="20"/>
        </w:rPr>
        <w:t>Location: frontend/src/services/auth.js and api.js</w:t>
      </w:r>
    </w:p>
    <w:p>
      <w:r>
        <w:rPr>
          <w:b/>
          <w:color w:val="1E40AF"/>
          <w:sz w:val="24"/>
        </w:rPr>
        <w:t xml:space="preserve">  📦  axios   [Third-party Frontend Library  —  npm install axios]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Axios is a JavaScript library for making HTTP requests from the browser. It is the equivalent of Python's requests library. Axios automatically converts request/response bodies to JSON, handles errors, and supports request interceptors (middleware that runs before/after every request).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axios.create() — creates a reusable API client with preset base URL and headers</w:t>
      </w:r>
    </w:p>
    <w:p>
      <w:pPr>
        <w:pStyle w:val="ListBullet"/>
      </w:pPr>
      <w:r>
        <w:rPr>
          <w:sz w:val="20"/>
        </w:rPr>
        <w:t xml:space="preserve">    ✔  interceptors.request.use() — automatically adds Authorization: Bearer token to every request</w:t>
      </w:r>
    </w:p>
    <w:p>
      <w:pPr>
        <w:pStyle w:val="ListBullet"/>
      </w:pPr>
      <w:r>
        <w:rPr>
          <w:sz w:val="20"/>
        </w:rPr>
        <w:t xml:space="preserve">    ✔  interceptors.request.use() — automatically adds X-Business-Id header to scope data to active business</w:t>
      </w:r>
    </w:p>
    <w:p>
      <w:pPr>
        <w:pStyle w:val="ListBullet"/>
      </w:pPr>
      <w:r>
        <w:rPr>
          <w:sz w:val="20"/>
        </w:rPr>
        <w:t xml:space="preserve">    ✔  interceptors.response.use() — silently refreshes expired access tokens without logging the user out</w:t>
      </w:r>
    </w:p>
    <w:p>
      <w:pPr>
        <w:pStyle w:val="ListBullet"/>
      </w:pPr>
      <w:r>
        <w:rPr>
          <w:sz w:val="20"/>
        </w:rPr>
        <w:t xml:space="preserve">    ✔  withCredentials: true — allows the HttpOnly refresh cookie to be sent with requests</w:t>
      </w:r>
    </w:p>
    <w:p>
      <w:pPr>
        <w:pStyle w:val="ListBullet"/>
      </w:pPr>
      <w:r>
        <w:rPr>
          <w:sz w:val="20"/>
        </w:rPr>
        <w:t xml:space="preserve">    ✔  api.get() / api.post() / api.put() — making GET, POST, PUT requests to Django API</w:t>
      </w:r>
    </w:p>
    <w:p>
      <w:pPr>
        <w:pStyle w:val="ListBullet"/>
      </w:pPr>
      <w:r>
        <w:rPr>
          <w:sz w:val="20"/>
        </w:rPr>
        <w:t xml:space="preserve">    ✔  "Content-Type": "multipart/form-data" — allows file (photo) uploads in profile update requests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// From frontend/src/services/api.js</w:t>
              <w:br/>
              <w:t>import axios from "axios";</w:t>
              <w:br/>
              <w:br/>
              <w:t>// Create a pre-configured axios instance</w:t>
              <w:br/>
              <w:t>const api = axios.create({</w:t>
              <w:br/>
              <w:t xml:space="preserve">  baseURL: "http://localhost:8000/api",</w:t>
              <w:br/>
              <w:t xml:space="preserve">  headers: { "Content-Type": "application/json" },</w:t>
              <w:br/>
              <w:t xml:space="preserve">  withCredentials: true,  // send HttpOnly cookies with every request</w:t>
              <w:br/>
              <w:t>});</w:t>
              <w:br/>
              <w:br/>
              <w:t>// Request interceptor: adds Authorization header before every request</w:t>
              <w:br/>
              <w:t>api.interceptors.request.use((config) =&gt; {</w:t>
              <w:br/>
              <w:t xml:space="preserve">  if (currentAccessToken) {</w:t>
              <w:br/>
              <w:t xml:space="preserve">    config.headers.Authorization = `Bearer ${currentAccessToken}`;</w:t>
              <w:br/>
              <w:t xml:space="preserve">  }</w:t>
              <w:br/>
              <w:t xml:space="preserve">  config.headers["X-Business-Id"] = localStorage.getItem("active_business_id");</w:t>
              <w:br/>
              <w:t xml:space="preserve">  return config;</w:t>
              <w:br/>
              <w:t>});</w:t>
              <w:br/>
              <w:br/>
              <w:t>// Response interceptor: auto-refresh token if 401 Unauthorized</w:t>
              <w:br/>
              <w:t>api.interceptors.response.use(</w:t>
              <w:br/>
              <w:t xml:space="preserve">  (response) =&gt; response,</w:t>
              <w:br/>
              <w:t xml:space="preserve">  async (error) =&gt; {</w:t>
              <w:br/>
              <w:t xml:space="preserve">    if (error.response?.status === 401 &amp;&amp; !originalRequest._retry) {</w:t>
              <w:br/>
              <w:t xml:space="preserve">      // silently refresh the token and retry the original request</w:t>
              <w:br/>
              <w:t xml:space="preserve">      const newToken = await axios.post("/api/accounts/token/refresh/");</w:t>
              <w:br/>
              <w:t xml:space="preserve">      originalRequest.headers.Authorization = `Bearer ${newToken}`;</w:t>
              <w:br/>
              <w:t xml:space="preserve">      return api(originalRequest);  // retry with new token</w:t>
              <w:br/>
              <w:t xml:space="preserve">    }</w:t>
              <w:br/>
              <w:t xml:space="preserve">  }</w:t>
              <w:br/>
              <w:t>);</w:t>
              <w:br/>
              <w:br/>
              <w:t>// From services/auth.js — calling the API</w:t>
              <w:br/>
              <w:t>export const updateProfile = async (data) =&gt; {</w:t>
              <w:br/>
              <w:t xml:space="preserve">  const response = await api.put("/accounts/profile/", data, {</w:t>
              <w:br/>
              <w:t xml:space="preserve">    headers: { "Content-Type": "multipart/form-data" },  // for photo upload</w:t>
              <w:br/>
              <w:t xml:space="preserve">  });</w:t>
              <w:br/>
              <w:t xml:space="preserve">  return response.data;</w:t>
              <w:br/>
              <w:t>};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9. Frontend  —  context/AuthContext.jsx  (React Context API)</w:t>
      </w:r>
    </w:p>
    <w:p>
      <w:r>
        <w:rPr>
          <w:b w:val="0"/>
          <w:i/>
          <w:sz w:val="20"/>
        </w:rPr>
        <w:t>Location: frontend/src/context/AuthContext.jsx</w:t>
      </w:r>
    </w:p>
    <w:p>
      <w:r>
        <w:rPr>
          <w:b/>
          <w:color w:val="1E40AF"/>
          <w:sz w:val="24"/>
        </w:rPr>
        <w:t xml:space="preserve">  📦  React Context API  (createContext, useContext, useState, useEffect)   [React Built-in]</w:t>
      </w:r>
    </w:p>
    <w:p>
      <w:r>
        <w:rPr>
          <w:b/>
          <w:sz w:val="21"/>
        </w:rPr>
        <w:t xml:space="preserve">What it is:  </w:t>
      </w:r>
      <w:r>
        <w:rPr>
          <w:sz w:val="21"/>
        </w:rPr>
        <w:t>React Context API is a built-in React feature for sharing "global" state across many components without passing props down every level. createContext creates a shared store, useContext reads it from any component, useState stores the data, and useEffect runs code on mount/update.</w:t>
      </w:r>
    </w:p>
    <w:p>
      <w:r>
        <w:rPr>
          <w:b/>
          <w:sz w:val="21"/>
        </w:rPr>
        <w:t>Used in this file for:</w:t>
      </w:r>
    </w:p>
    <w:p>
      <w:pPr>
        <w:pStyle w:val="ListBullet"/>
      </w:pPr>
      <w:r>
        <w:rPr>
          <w:sz w:val="20"/>
        </w:rPr>
        <w:t xml:space="preserve">    ✔  createContext() — creates the global Auth store shared across all components</w:t>
      </w:r>
    </w:p>
    <w:p>
      <w:pPr>
        <w:pStyle w:val="ListBullet"/>
      </w:pPr>
      <w:r>
        <w:rPr>
          <w:sz w:val="20"/>
        </w:rPr>
        <w:t xml:space="preserve">    ✔  useState(null) — holds the logged-in user object; updates trigger re-renders across the app</w:t>
      </w:r>
    </w:p>
    <w:p>
      <w:pPr>
        <w:pStyle w:val="ListBullet"/>
      </w:pPr>
      <w:r>
        <w:rPr>
          <w:sz w:val="20"/>
        </w:rPr>
        <w:t xml:space="preserve">    ✔  useEffect(fn, []) — runs the profile fetch once when the app first loads</w:t>
      </w:r>
    </w:p>
    <w:p>
      <w:pPr>
        <w:pStyle w:val="ListBullet"/>
      </w:pPr>
      <w:r>
        <w:rPr>
          <w:sz w:val="20"/>
        </w:rPr>
        <w:t xml:space="preserve">    ✔  useContext(AuthContext) — lets any component access user data without prop drilling</w:t>
      </w:r>
    </w:p>
    <w:p>
      <w:pPr>
        <w:pStyle w:val="ListBullet"/>
      </w:pPr>
      <w:r>
        <w:rPr>
          <w:sz w:val="20"/>
        </w:rPr>
        <w:t xml:space="preserve">    ✔  setUser() — updates the global user state (e.g. when profile photo is changed)</w:t>
      </w:r>
    </w:p>
    <w:p>
      <w:pPr>
        <w:pStyle w:val="ListBullet"/>
      </w:pPr>
      <w:r>
        <w:rPr>
          <w:sz w:val="20"/>
        </w:rPr>
        <w:t xml:space="preserve">    ✔  AuthContext.Provider — wraps the entire app so every page can access auth state</w:t>
      </w:r>
    </w:p>
    <w:p>
      <w:r>
        <w:rPr>
          <w:b/>
          <w:color w:val="3730A3"/>
          <w:sz w:val="19"/>
        </w:rPr>
        <w:t>📄  Actual code from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r>
              <w:rPr>
                <w:rFonts w:ascii="Courier New" w:hAnsi="Courier New"/>
                <w:color w:val="CDD6F4"/>
                <w:sz w:val="18"/>
              </w:rPr>
              <w:t>// From frontend/src/context/AuthContext.jsx</w:t>
              <w:br/>
              <w:t>import React, { createContext, useContext, useState, useEffect } from "react";</w:t>
              <w:br/>
              <w:br/>
              <w:t>// Create the shared context store</w:t>
              <w:br/>
              <w:t>const AuthContext = createContext(null);</w:t>
              <w:br/>
              <w:br/>
              <w:t>export const AuthProvider = ({ children }) =&gt; {</w:t>
              <w:br/>
              <w:t xml:space="preserve">  // useState: stores the logged-in user object</w:t>
              <w:br/>
              <w:t xml:space="preserve">  const [user, setUser] = useState(null);</w:t>
              <w:br/>
              <w:t xml:space="preserve">  const [accessToken, setAccessToken] = useState(</w:t>
              <w:br/>
              <w:t xml:space="preserve">    localStorage.getItem("access_token") || null</w:t>
              <w:br/>
              <w:t xml:space="preserve">  );</w:t>
              <w:br/>
              <w:br/>
              <w:t xml:space="preserve">  // useEffect: fetch user profile on first page load</w:t>
              <w:br/>
              <w:t xml:space="preserve">  useEffect(() =&gt; {</w:t>
              <w:br/>
              <w:t xml:space="preserve">    const initAuth = async () =&gt; {</w:t>
              <w:br/>
              <w:t xml:space="preserve">      const profile = await getProfile();  // calls Django /api/accounts/profile/</w:t>
              <w:br/>
              <w:t xml:space="preserve">      setUser(profile);</w:t>
              <w:br/>
              <w:t xml:space="preserve">    };</w:t>
              <w:br/>
              <w:t xml:space="preserve">    initAuth();</w:t>
              <w:br/>
              <w:t xml:space="preserve">  }, []);  // [] means: run only once on mount</w:t>
              <w:br/>
              <w:br/>
              <w:t xml:space="preserve">  const updateProfile = async (data) =&gt; {</w:t>
              <w:br/>
              <w:t xml:space="preserve">    const updated = await updateProfileService(data);</w:t>
              <w:br/>
              <w:t xml:space="preserve">    setUser(updated);  // update global user state with new profile</w:t>
              <w:br/>
              <w:t xml:space="preserve">    return updated;</w:t>
              <w:br/>
              <w:t xml:space="preserve">  };</w:t>
              <w:br/>
              <w:br/>
              <w:t xml:space="preserve">  // Provide all state and functions to any child component</w:t>
              <w:br/>
              <w:t xml:space="preserve">  return (</w:t>
              <w:br/>
              <w:t xml:space="preserve">    &lt;AuthContext.Provider value={{ user, login, logout, updateProfile }}&gt;</w:t>
              <w:br/>
              <w:t xml:space="preserve">      {children}</w:t>
              <w:br/>
              <w:t xml:space="preserve">    &lt;/AuthContext.Provider&gt;</w:t>
              <w:br/>
              <w:t xml:space="preserve">  );</w:t>
              <w:br/>
              <w:t>};</w:t>
              <w:br/>
              <w:br/>
              <w:t>// Any component can read user state with just one line:</w:t>
              <w:br/>
              <w:t>export const useAuth = () =&gt; useContext(AuthContext);</w:t>
              <w:br/>
              <w:t>// Usage in any page: const { user, login } = useAuth();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Summary: Which Library Does What Job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If You Want To...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Use This Library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Compare similarity of two text strings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difflib.SequenceMatcher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Search/match text patterns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 (regex)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Python Built-in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Generate a unique random ID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uuid.uuid4()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Work with file paths cross-platform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pathlib.Path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Python Built-in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Do date arithmetic (add/subtract days)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datetime.timedelta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Python Built-in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Read a CSV 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pandas.read_csv()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Clean and transform tabular data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pandas DataFrame methods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Group data by time (monthly/weekly totals)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pandas .resample()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Group data by category (product totals)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pandas .groupby()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Query the database without SQL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Django ORM (.filter .annotate)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Django Built-in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Make multiple DB writes atomic (all-or-none)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transaction.atomic()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Django Built-in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Validate form/API input 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DRF Serializers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Create REST API endpoints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DRF APIView / generics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Generate JWT login tokens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djangorestframework-simplejwt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Third-party (pip)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Make HTTP requests from React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axios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Third-party (npm)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Share state across React components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 Context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 Built-in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Run code when component loads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useEffect()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9"/>
              </w:rPr>
              <w:t>React Built-in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Store and update local component 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useState()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 Built-in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